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Нағашыбай Шайкенов көшесі, д. 10-12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Нағашыбай Шайкенов көшесі,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Нағашыбай Шайкенов көшесі, 10</w:t>
      </w:r>
    </w:p>
    <w:p>
      <w:pPr>
        <w:pStyle w:val="ListNumber"/>
      </w:pPr>
      <w:r>
        <w:rPr>
          <w:sz w:val="20"/>
        </w:rPr>
        <w:t>2. Нағашыбай Шайкенов көшесі, 12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