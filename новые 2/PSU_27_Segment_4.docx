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Әз Наурыз көшесі, д. 17-28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Әз Наурыз көшесі,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Әз Наурыз көшесі, 17</w:t>
      </w:r>
    </w:p>
    <w:p>
      <w:pPr>
        <w:pStyle w:val="ListNumber"/>
      </w:pPr>
      <w:r>
        <w:rPr>
          <w:sz w:val="20"/>
        </w:rPr>
        <w:t>2. Әз Наурыз көшесі, 19</w:t>
      </w:r>
    </w:p>
    <w:p>
      <w:pPr>
        <w:pStyle w:val="ListNumber"/>
      </w:pPr>
      <w:r>
        <w:rPr>
          <w:sz w:val="20"/>
        </w:rPr>
        <w:t>3. Әз Наурыз көшесі, 22</w:t>
      </w:r>
    </w:p>
    <w:p>
      <w:pPr>
        <w:pStyle w:val="ListNumber"/>
      </w:pPr>
      <w:r>
        <w:rPr>
          <w:sz w:val="20"/>
        </w:rPr>
        <w:t>4. Әз Наурыз көшесі, 22А</w:t>
      </w:r>
    </w:p>
    <w:p>
      <w:pPr>
        <w:pStyle w:val="ListNumber"/>
      </w:pPr>
      <w:r>
        <w:rPr>
          <w:sz w:val="20"/>
        </w:rPr>
        <w:t>5. Әз Наурыз көшесі, 24</w:t>
      </w:r>
    </w:p>
    <w:p>
      <w:pPr>
        <w:pStyle w:val="ListNumber"/>
      </w:pPr>
      <w:r>
        <w:rPr>
          <w:sz w:val="20"/>
        </w:rPr>
        <w:t>6. Әз Наурыз көшесі, 26</w:t>
      </w:r>
    </w:p>
    <w:p>
      <w:pPr>
        <w:pStyle w:val="ListNumber"/>
      </w:pPr>
      <w:r>
        <w:rPr>
          <w:sz w:val="20"/>
        </w:rPr>
        <w:t>7. Әз Наурыз көшесі, 28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