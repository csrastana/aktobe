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101А → Әз Наурыз көшесі, 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Әз Наурыз көшесі, 34А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Әбілқайыр Хан даңғылы, 101А</w:t>
      </w:r>
    </w:p>
    <w:p>
      <w:pPr>
        <w:pStyle w:val="ListNumber"/>
      </w:pPr>
      <w:r>
        <w:rPr>
          <w:sz w:val="20"/>
        </w:rPr>
        <w:t>2. Әз Наурыз көшесі, 34А</w:t>
      </w:r>
    </w:p>
    <w:p>
      <w:pPr>
        <w:pStyle w:val="ListNumber"/>
      </w:pPr>
      <w:r>
        <w:rPr>
          <w:sz w:val="20"/>
        </w:rPr>
        <w:t>3. Әз Наурыз көшесі, 34Б</w:t>
      </w:r>
    </w:p>
    <w:p>
      <w:pPr>
        <w:pStyle w:val="ListNumber"/>
      </w:pPr>
      <w:r>
        <w:rPr>
          <w:sz w:val="20"/>
        </w:rPr>
        <w:t>4. Әз Наурыз көшесі, 36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