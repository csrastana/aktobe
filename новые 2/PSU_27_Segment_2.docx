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д. 13А-5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Нағашыбай Шайкенов көшесі, 13А</w:t>
      </w:r>
    </w:p>
    <w:p>
      <w:pPr>
        <w:pStyle w:val="ListNumber"/>
      </w:pPr>
      <w:r>
        <w:rPr>
          <w:sz w:val="20"/>
        </w:rPr>
        <w:t>2. Нағашыбай Шайкенов көшесі, 15</w:t>
      </w:r>
    </w:p>
    <w:p>
      <w:pPr>
        <w:pStyle w:val="ListNumber"/>
      </w:pPr>
      <w:r>
        <w:rPr>
          <w:sz w:val="20"/>
        </w:rPr>
        <w:t>3. Нағашыбай Шайкенов көшесі, 17</w:t>
      </w:r>
    </w:p>
    <w:p>
      <w:pPr>
        <w:pStyle w:val="ListNumber"/>
      </w:pPr>
      <w:r>
        <w:rPr>
          <w:sz w:val="20"/>
        </w:rPr>
        <w:t>4. Нағашыбай Шайкенов көшесі, 19</w:t>
      </w:r>
    </w:p>
    <w:p>
      <w:pPr>
        <w:pStyle w:val="ListNumber"/>
      </w:pPr>
      <w:r>
        <w:rPr>
          <w:sz w:val="20"/>
        </w:rPr>
        <w:t>5. Нағашыбай Шайкенов көшесі, 21</w:t>
      </w:r>
    </w:p>
    <w:p>
      <w:pPr>
        <w:pStyle w:val="ListNumber"/>
      </w:pPr>
      <w:r>
        <w:rPr>
          <w:sz w:val="20"/>
        </w:rPr>
        <w:t>6. Нағашыбай Шайкенов көшесі, 3</w:t>
      </w:r>
    </w:p>
    <w:p>
      <w:pPr>
        <w:pStyle w:val="ListNumber"/>
      </w:pPr>
      <w:r>
        <w:rPr>
          <w:sz w:val="20"/>
        </w:rPr>
        <w:t>7. Нағашыбай Шайкенов көшесі,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