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Жилой массив "Береке", д. 1-121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Жилой массив "Береке", 121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Жилой массив "Береке", 1</w:t>
      </w:r>
    </w:p>
    <w:p>
      <w:pPr>
        <w:pStyle w:val="ListNumber"/>
      </w:pPr>
      <w:r>
        <w:rPr>
          <w:sz w:val="20"/>
        </w:rPr>
        <w:t>2. Жилой массив "Береке", 10</w:t>
      </w:r>
    </w:p>
    <w:p>
      <w:pPr>
        <w:pStyle w:val="ListNumber"/>
      </w:pPr>
      <w:r>
        <w:rPr>
          <w:sz w:val="20"/>
        </w:rPr>
        <w:t>3. Жилой массив "Береке", 100</w:t>
      </w:r>
    </w:p>
    <w:p>
      <w:pPr>
        <w:pStyle w:val="ListNumber"/>
      </w:pPr>
      <w:r>
        <w:rPr>
          <w:sz w:val="20"/>
        </w:rPr>
        <w:t>4. Жилой массив "Береке", 101</w:t>
      </w:r>
    </w:p>
    <w:p>
      <w:pPr>
        <w:pStyle w:val="ListNumber"/>
      </w:pPr>
      <w:r>
        <w:rPr>
          <w:sz w:val="20"/>
        </w:rPr>
        <w:t>5. Жилой массив "Береке", 102</w:t>
      </w:r>
    </w:p>
    <w:p>
      <w:pPr>
        <w:pStyle w:val="ListNumber"/>
      </w:pPr>
      <w:r>
        <w:rPr>
          <w:sz w:val="20"/>
        </w:rPr>
        <w:t>6. Жилой массив "Береке", 103</w:t>
      </w:r>
    </w:p>
    <w:p>
      <w:pPr>
        <w:pStyle w:val="ListNumber"/>
      </w:pPr>
      <w:r>
        <w:rPr>
          <w:sz w:val="20"/>
        </w:rPr>
        <w:t>7. Жилой массив "Береке", 104</w:t>
      </w:r>
    </w:p>
    <w:p>
      <w:pPr>
        <w:pStyle w:val="ListNumber"/>
      </w:pPr>
      <w:r>
        <w:rPr>
          <w:sz w:val="20"/>
        </w:rPr>
        <w:t>8. Жилой массив "Береке", 105</w:t>
      </w:r>
    </w:p>
    <w:p>
      <w:pPr>
        <w:pStyle w:val="ListNumber"/>
      </w:pPr>
      <w:r>
        <w:rPr>
          <w:sz w:val="20"/>
        </w:rPr>
        <w:t>9. Жилой массив "Береке", 106</w:t>
      </w:r>
    </w:p>
    <w:p>
      <w:pPr>
        <w:pStyle w:val="ListNumber"/>
      </w:pPr>
      <w:r>
        <w:rPr>
          <w:sz w:val="20"/>
        </w:rPr>
        <w:t>10. Жилой массив "Береке", 107</w:t>
      </w:r>
    </w:p>
    <w:p>
      <w:pPr>
        <w:pStyle w:val="ListNumber"/>
      </w:pPr>
      <w:r>
        <w:rPr>
          <w:sz w:val="20"/>
        </w:rPr>
        <w:t>11. Жилой массив "Береке", 109</w:t>
      </w:r>
    </w:p>
    <w:p>
      <w:pPr>
        <w:pStyle w:val="ListNumber"/>
      </w:pPr>
      <w:r>
        <w:rPr>
          <w:sz w:val="20"/>
        </w:rPr>
        <w:t>12. Жилой массив "Береке", 11</w:t>
      </w:r>
    </w:p>
    <w:p>
      <w:pPr>
        <w:pStyle w:val="ListNumber"/>
      </w:pPr>
      <w:r>
        <w:rPr>
          <w:sz w:val="20"/>
        </w:rPr>
        <w:t>13. Жилой массив "Береке", 110</w:t>
      </w:r>
    </w:p>
    <w:p>
      <w:pPr>
        <w:pStyle w:val="ListNumber"/>
      </w:pPr>
      <w:r>
        <w:rPr>
          <w:sz w:val="20"/>
        </w:rPr>
        <w:t>14. Жилой массив "Береке", 111</w:t>
      </w:r>
    </w:p>
    <w:p>
      <w:pPr>
        <w:pStyle w:val="ListNumber"/>
      </w:pPr>
      <w:r>
        <w:rPr>
          <w:sz w:val="20"/>
        </w:rPr>
        <w:t>15. Жилой массив "Береке", 113</w:t>
      </w:r>
    </w:p>
    <w:p>
      <w:pPr>
        <w:pStyle w:val="ListNumber"/>
      </w:pPr>
      <w:r>
        <w:rPr>
          <w:sz w:val="20"/>
        </w:rPr>
        <w:t>16. Жилой массив "Береке", 114</w:t>
      </w:r>
    </w:p>
    <w:p>
      <w:pPr>
        <w:pStyle w:val="ListNumber"/>
      </w:pPr>
      <w:r>
        <w:rPr>
          <w:sz w:val="20"/>
        </w:rPr>
        <w:t>17. Жилой массив "Береке", 115</w:t>
      </w:r>
    </w:p>
    <w:p>
      <w:pPr>
        <w:pStyle w:val="ListNumber"/>
      </w:pPr>
      <w:r>
        <w:rPr>
          <w:sz w:val="20"/>
        </w:rPr>
        <w:t>18. Жилой массив "Береке", 116</w:t>
      </w:r>
    </w:p>
    <w:p>
      <w:pPr>
        <w:pStyle w:val="ListNumber"/>
      </w:pPr>
      <w:r>
        <w:rPr>
          <w:sz w:val="20"/>
        </w:rPr>
        <w:t>19. Жилой массив "Береке", 117</w:t>
      </w:r>
    </w:p>
    <w:p>
      <w:pPr>
        <w:pStyle w:val="ListNumber"/>
      </w:pPr>
      <w:r>
        <w:rPr>
          <w:sz w:val="20"/>
        </w:rPr>
        <w:t>20. Жилой массив "Береке", 118</w:t>
      </w:r>
    </w:p>
    <w:p>
      <w:pPr>
        <w:pStyle w:val="ListNumber"/>
      </w:pPr>
      <w:r>
        <w:rPr>
          <w:sz w:val="20"/>
        </w:rPr>
        <w:t>21. Жилой массив "Береке", 119</w:t>
      </w:r>
    </w:p>
    <w:p>
      <w:pPr>
        <w:pStyle w:val="ListNumber"/>
      </w:pPr>
      <w:r>
        <w:rPr>
          <w:sz w:val="20"/>
        </w:rPr>
        <w:t>22. Жилой массив "Береке", 12</w:t>
      </w:r>
    </w:p>
    <w:p>
      <w:pPr>
        <w:pStyle w:val="ListNumber"/>
      </w:pPr>
      <w:r>
        <w:rPr>
          <w:sz w:val="20"/>
        </w:rPr>
        <w:t>23. Жилой массив "Береке", 120</w:t>
      </w:r>
    </w:p>
    <w:p>
      <w:pPr>
        <w:pStyle w:val="ListNumber"/>
      </w:pPr>
      <w:r>
        <w:rPr>
          <w:sz w:val="20"/>
        </w:rPr>
        <w:t>24. Жилой массив "Береке", 121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