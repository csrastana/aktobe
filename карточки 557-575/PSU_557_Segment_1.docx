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Актобе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557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1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Көтібар батыр көшесі, д. 10Б-17А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Көтібар батыр көшесі, 15А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Көтібар батыр көшесі, 10Б</w:t>
      </w:r>
    </w:p>
    <w:p>
      <w:pPr>
        <w:pStyle w:val="ListNumber"/>
      </w:pPr>
      <w:r>
        <w:rPr>
          <w:sz w:val="20"/>
        </w:rPr>
        <w:t>2. Көтібар батыр көшесі, 15А</w:t>
      </w:r>
    </w:p>
    <w:p>
      <w:pPr>
        <w:pStyle w:val="ListNumber"/>
      </w:pPr>
      <w:r>
        <w:rPr>
          <w:sz w:val="20"/>
        </w:rPr>
        <w:t>3. Көтібар батыр көшесі, 16А</w:t>
      </w:r>
    </w:p>
    <w:p>
      <w:pPr>
        <w:pStyle w:val="ListNumber"/>
      </w:pPr>
      <w:r>
        <w:rPr>
          <w:sz w:val="20"/>
        </w:rPr>
        <w:t>4. Көтібар батыр көшесі, 16А к1</w:t>
      </w:r>
    </w:p>
    <w:p>
      <w:pPr>
        <w:pStyle w:val="ListNumber"/>
      </w:pPr>
      <w:r>
        <w:rPr>
          <w:sz w:val="20"/>
        </w:rPr>
        <w:t>5. Көтібар батыр көшесі, 17А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