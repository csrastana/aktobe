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66Г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Әлия Молдағұлова даңғылы, 66Г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Әлия Молдағұлова даңғылы, 66Г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