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Жилой массив "Береке", д. 70-99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Жилой массив "Береке",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Жилой массив "Береке", 70</w:t>
      </w:r>
    </w:p>
    <w:p>
      <w:pPr>
        <w:pStyle w:val="ListNumber"/>
      </w:pPr>
      <w:r>
        <w:rPr>
          <w:sz w:val="20"/>
        </w:rPr>
        <w:t>2. Жилой массив "Береке", 71</w:t>
      </w:r>
    </w:p>
    <w:p>
      <w:pPr>
        <w:pStyle w:val="ListNumber"/>
      </w:pPr>
      <w:r>
        <w:rPr>
          <w:sz w:val="20"/>
        </w:rPr>
        <w:t>3. Жилой массив "Береке", 75</w:t>
      </w:r>
    </w:p>
    <w:p>
      <w:pPr>
        <w:pStyle w:val="ListNumber"/>
      </w:pPr>
      <w:r>
        <w:rPr>
          <w:sz w:val="20"/>
        </w:rPr>
        <w:t>4. Жилой массив "Береке", 76</w:t>
      </w:r>
    </w:p>
    <w:p>
      <w:pPr>
        <w:pStyle w:val="ListNumber"/>
      </w:pPr>
      <w:r>
        <w:rPr>
          <w:sz w:val="20"/>
        </w:rPr>
        <w:t>5. Жилой массив "Береке", 77</w:t>
      </w:r>
    </w:p>
    <w:p>
      <w:pPr>
        <w:pStyle w:val="ListNumber"/>
      </w:pPr>
      <w:r>
        <w:rPr>
          <w:sz w:val="20"/>
        </w:rPr>
        <w:t>6. Жилой массив "Береке", 79</w:t>
      </w:r>
    </w:p>
    <w:p>
      <w:pPr>
        <w:pStyle w:val="ListNumber"/>
      </w:pPr>
      <w:r>
        <w:rPr>
          <w:sz w:val="20"/>
        </w:rPr>
        <w:t>7. Жилой массив "Береке", 8</w:t>
      </w:r>
    </w:p>
    <w:p>
      <w:pPr>
        <w:pStyle w:val="ListNumber"/>
      </w:pPr>
      <w:r>
        <w:rPr>
          <w:sz w:val="20"/>
        </w:rPr>
        <w:t>8. Жилой массив "Береке", 80</w:t>
      </w:r>
    </w:p>
    <w:p>
      <w:pPr>
        <w:pStyle w:val="ListNumber"/>
      </w:pPr>
      <w:r>
        <w:rPr>
          <w:sz w:val="20"/>
        </w:rPr>
        <w:t>9. Жилой массив "Береке", 81</w:t>
      </w:r>
    </w:p>
    <w:p>
      <w:pPr>
        <w:pStyle w:val="ListNumber"/>
      </w:pPr>
      <w:r>
        <w:rPr>
          <w:sz w:val="20"/>
        </w:rPr>
        <w:t>10. Жилой массив "Береке", 82</w:t>
      </w:r>
    </w:p>
    <w:p>
      <w:pPr>
        <w:pStyle w:val="ListNumber"/>
      </w:pPr>
      <w:r>
        <w:rPr>
          <w:sz w:val="20"/>
        </w:rPr>
        <w:t>11. Жилой массив "Береке", 83</w:t>
      </w:r>
    </w:p>
    <w:p>
      <w:pPr>
        <w:pStyle w:val="ListNumber"/>
      </w:pPr>
      <w:r>
        <w:rPr>
          <w:sz w:val="20"/>
        </w:rPr>
        <w:t>12. Жилой массив "Береке", 84</w:t>
      </w:r>
    </w:p>
    <w:p>
      <w:pPr>
        <w:pStyle w:val="ListNumber"/>
      </w:pPr>
      <w:r>
        <w:rPr>
          <w:sz w:val="20"/>
        </w:rPr>
        <w:t>13. Жилой массив "Береке", 86</w:t>
      </w:r>
    </w:p>
    <w:p>
      <w:pPr>
        <w:pStyle w:val="ListNumber"/>
      </w:pPr>
      <w:r>
        <w:rPr>
          <w:sz w:val="20"/>
        </w:rPr>
        <w:t>14. Жилой массив "Береке", 87</w:t>
      </w:r>
    </w:p>
    <w:p>
      <w:pPr>
        <w:pStyle w:val="ListNumber"/>
      </w:pPr>
      <w:r>
        <w:rPr>
          <w:sz w:val="20"/>
        </w:rPr>
        <w:t>15. Жилой массив "Береке", 88</w:t>
      </w:r>
    </w:p>
    <w:p>
      <w:pPr>
        <w:pStyle w:val="ListNumber"/>
      </w:pPr>
      <w:r>
        <w:rPr>
          <w:sz w:val="20"/>
        </w:rPr>
        <w:t>16. Жилой массив "Береке", 89</w:t>
      </w:r>
    </w:p>
    <w:p>
      <w:pPr>
        <w:pStyle w:val="ListNumber"/>
      </w:pPr>
      <w:r>
        <w:rPr>
          <w:sz w:val="20"/>
        </w:rPr>
        <w:t>17. Жилой массив "Береке", 9</w:t>
      </w:r>
    </w:p>
    <w:p>
      <w:pPr>
        <w:pStyle w:val="ListNumber"/>
      </w:pPr>
      <w:r>
        <w:rPr>
          <w:sz w:val="20"/>
        </w:rPr>
        <w:t>18. Жилой массив "Береке", 95</w:t>
      </w:r>
    </w:p>
    <w:p>
      <w:pPr>
        <w:pStyle w:val="ListNumber"/>
      </w:pPr>
      <w:r>
        <w:rPr>
          <w:sz w:val="20"/>
        </w:rPr>
        <w:t>19. Жилой массив "Береке", 96</w:t>
      </w:r>
    </w:p>
    <w:p>
      <w:pPr>
        <w:pStyle w:val="ListNumber"/>
      </w:pPr>
      <w:r>
        <w:rPr>
          <w:sz w:val="20"/>
        </w:rPr>
        <w:t>20. Жилой массив "Береке", 99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