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Сәңкібай Батыр даңғылы, 177А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Сәңкібай Батыр даңғылы, 177А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Сәңкібай Батыр даңғылы, 177А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