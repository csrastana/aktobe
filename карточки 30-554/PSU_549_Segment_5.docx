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нефтеразведчиков, 14 → Қаныш Сәтпаев көшесі, 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60 лет Октября,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нефтеразведчиков, 14</w:t>
      </w:r>
    </w:p>
    <w:p>
      <w:pPr>
        <w:pStyle w:val="ListNumber"/>
      </w:pPr>
      <w:r>
        <w:rPr>
          <w:sz w:val="20"/>
        </w:rPr>
        <w:t>2. улица 60 лет Октября, 1</w:t>
      </w:r>
    </w:p>
    <w:p>
      <w:pPr>
        <w:pStyle w:val="ListNumber"/>
      </w:pPr>
      <w:r>
        <w:rPr>
          <w:sz w:val="20"/>
        </w:rPr>
        <w:t>3. улица 60 лет Октября, 3</w:t>
      </w:r>
    </w:p>
    <w:p>
      <w:pPr>
        <w:pStyle w:val="ListNumber"/>
      </w:pPr>
      <w:r>
        <w:rPr>
          <w:sz w:val="20"/>
        </w:rPr>
        <w:t>4. улица 60 лет Октября, 4</w:t>
      </w:r>
    </w:p>
    <w:p>
      <w:pPr>
        <w:pStyle w:val="ListNumber"/>
      </w:pPr>
      <w:r>
        <w:rPr>
          <w:sz w:val="20"/>
        </w:rPr>
        <w:t>5. улица 60 лет Октября, 5</w:t>
      </w:r>
    </w:p>
    <w:p>
      <w:pPr>
        <w:pStyle w:val="ListNumber"/>
      </w:pPr>
      <w:r>
        <w:rPr>
          <w:sz w:val="20"/>
        </w:rPr>
        <w:t>6. улица 60 лет Октября, 6</w:t>
      </w:r>
    </w:p>
    <w:p>
      <w:pPr>
        <w:pStyle w:val="ListNumber"/>
      </w:pPr>
      <w:r>
        <w:rPr>
          <w:sz w:val="20"/>
        </w:rPr>
        <w:t>7. улица 60 лет Октября, 8</w:t>
      </w:r>
    </w:p>
    <w:p>
      <w:pPr>
        <w:pStyle w:val="ListNumber"/>
      </w:pPr>
      <w:r>
        <w:rPr>
          <w:sz w:val="20"/>
        </w:rPr>
        <w:t>8. улица Нефтеразведчиков, 12</w:t>
      </w:r>
    </w:p>
    <w:p>
      <w:pPr>
        <w:pStyle w:val="ListNumber"/>
      </w:pPr>
      <w:r>
        <w:rPr>
          <w:sz w:val="20"/>
        </w:rPr>
        <w:t>9. Қаныш Сәтпаев көшесі, 3А</w:t>
      </w:r>
    </w:p>
    <w:p>
      <w:pPr>
        <w:pStyle w:val="ListNumber"/>
      </w:pPr>
      <w:r>
        <w:rPr>
          <w:sz w:val="20"/>
        </w:rPr>
        <w:t>10. Қаныш Сәтпаев көшесі, 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