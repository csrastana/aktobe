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Чернышевский көшесі, д. 25-39/1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Чернышевский көшесі,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Чернышевский көшесі, 25</w:t>
      </w:r>
    </w:p>
    <w:p>
      <w:pPr>
        <w:pStyle w:val="ListNumber"/>
      </w:pPr>
      <w:r>
        <w:rPr>
          <w:sz w:val="20"/>
        </w:rPr>
        <w:t>2. Чернышевский көшесі, 27</w:t>
      </w:r>
    </w:p>
    <w:p>
      <w:pPr>
        <w:pStyle w:val="ListNumber"/>
      </w:pPr>
      <w:r>
        <w:rPr>
          <w:sz w:val="20"/>
        </w:rPr>
        <w:t>3. Чернышевский көшесі, 29</w:t>
      </w:r>
    </w:p>
    <w:p>
      <w:pPr>
        <w:pStyle w:val="ListNumber"/>
      </w:pPr>
      <w:r>
        <w:rPr>
          <w:sz w:val="20"/>
        </w:rPr>
        <w:t>4. Чернышевский көшесі, 31</w:t>
      </w:r>
    </w:p>
    <w:p>
      <w:pPr>
        <w:pStyle w:val="ListNumber"/>
      </w:pPr>
      <w:r>
        <w:rPr>
          <w:sz w:val="20"/>
        </w:rPr>
        <w:t>5. Чернышевский көшесі, 33</w:t>
      </w:r>
    </w:p>
    <w:p>
      <w:pPr>
        <w:pStyle w:val="ListNumber"/>
      </w:pPr>
      <w:r>
        <w:rPr>
          <w:sz w:val="20"/>
        </w:rPr>
        <w:t>6. Чернышевский көшесі, 35</w:t>
      </w:r>
    </w:p>
    <w:p>
      <w:pPr>
        <w:pStyle w:val="ListNumber"/>
      </w:pPr>
      <w:r>
        <w:rPr>
          <w:sz w:val="20"/>
        </w:rPr>
        <w:t>7. Чернышевский көшесі, 37</w:t>
      </w:r>
    </w:p>
    <w:p>
      <w:pPr>
        <w:pStyle w:val="ListNumber"/>
      </w:pPr>
      <w:r>
        <w:rPr>
          <w:sz w:val="20"/>
        </w:rPr>
        <w:t>8. Чернышевский көшесі, 37/1</w:t>
      </w:r>
    </w:p>
    <w:p>
      <w:pPr>
        <w:pStyle w:val="ListNumber"/>
      </w:pPr>
      <w:r>
        <w:rPr>
          <w:sz w:val="20"/>
        </w:rPr>
        <w:t>9. Чернышевский көшесі, 39</w:t>
      </w:r>
    </w:p>
    <w:p>
      <w:pPr>
        <w:pStyle w:val="ListNumber"/>
      </w:pPr>
      <w:r>
        <w:rPr>
          <w:sz w:val="20"/>
        </w:rPr>
        <w:t>10. Чернышевский көшесі, 39/1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