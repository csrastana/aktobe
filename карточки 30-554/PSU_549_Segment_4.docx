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Матросова, 31 → Сарыжайлау көшесі,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Сарыжайлау көшесі,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Матросова, 31</w:t>
      </w:r>
    </w:p>
    <w:p>
      <w:pPr>
        <w:pStyle w:val="ListNumber"/>
      </w:pPr>
      <w:r>
        <w:rPr>
          <w:sz w:val="20"/>
        </w:rPr>
        <w:t>2. Матросова, 32</w:t>
      </w:r>
    </w:p>
    <w:p>
      <w:pPr>
        <w:pStyle w:val="ListNumber"/>
      </w:pPr>
      <w:r>
        <w:rPr>
          <w:sz w:val="20"/>
        </w:rPr>
        <w:t>3. Матросова, 33</w:t>
      </w:r>
    </w:p>
    <w:p>
      <w:pPr>
        <w:pStyle w:val="ListNumber"/>
      </w:pPr>
      <w:r>
        <w:rPr>
          <w:sz w:val="20"/>
        </w:rPr>
        <w:t>4. Первомайское, 11</w:t>
      </w:r>
    </w:p>
    <w:p>
      <w:pPr>
        <w:pStyle w:val="ListNumber"/>
      </w:pPr>
      <w:r>
        <w:rPr>
          <w:sz w:val="20"/>
        </w:rPr>
        <w:t>5. Сарыжайлау көшесі, 10</w:t>
      </w:r>
    </w:p>
    <w:p>
      <w:pPr>
        <w:pStyle w:val="ListNumber"/>
      </w:pPr>
      <w:r>
        <w:rPr>
          <w:sz w:val="20"/>
        </w:rPr>
        <w:t>6. Сарыжайлау көшесі, 12</w:t>
      </w:r>
    </w:p>
    <w:p>
      <w:pPr>
        <w:pStyle w:val="ListNumber"/>
      </w:pPr>
      <w:r>
        <w:rPr>
          <w:sz w:val="20"/>
        </w:rPr>
        <w:t>7. Сарыжайлау көшесі, 14</w:t>
      </w:r>
    </w:p>
    <w:p>
      <w:pPr>
        <w:pStyle w:val="ListNumber"/>
      </w:pPr>
      <w:r>
        <w:rPr>
          <w:sz w:val="20"/>
        </w:rPr>
        <w:t>8. Сарыжайлау көшесі, 14 а</w:t>
      </w:r>
    </w:p>
    <w:p>
      <w:pPr>
        <w:pStyle w:val="ListNumber"/>
      </w:pPr>
      <w:r>
        <w:rPr>
          <w:sz w:val="20"/>
        </w:rPr>
        <w:t>9. Сарыжайлау көшесі, 16</w:t>
      </w:r>
    </w:p>
    <w:p>
      <w:pPr>
        <w:pStyle w:val="ListNumber"/>
      </w:pPr>
      <w:r>
        <w:rPr>
          <w:sz w:val="20"/>
        </w:rPr>
        <w:t>10. Сарыжайлау көшесі, 17</w:t>
      </w:r>
    </w:p>
    <w:p>
      <w:pPr>
        <w:pStyle w:val="ListNumber"/>
      </w:pPr>
      <w:r>
        <w:rPr>
          <w:sz w:val="20"/>
        </w:rPr>
        <w:t>11. Сарыжайлау көшесі,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