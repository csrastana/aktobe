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Актобе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115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2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Бесқайнар көшесі, 5 → Бөкенбай Батыр көшесі, 153 к5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Бөкенбай Батыр көшесі, 145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Бесқайнар көшесі, 5</w:t>
      </w:r>
    </w:p>
    <w:p>
      <w:pPr>
        <w:pStyle w:val="ListNumber"/>
      </w:pPr>
      <w:r>
        <w:rPr>
          <w:sz w:val="20"/>
        </w:rPr>
        <w:t>2. Бесқайнар көшесі, 7</w:t>
      </w:r>
    </w:p>
    <w:p>
      <w:pPr>
        <w:pStyle w:val="ListNumber"/>
      </w:pPr>
      <w:r>
        <w:rPr>
          <w:sz w:val="20"/>
        </w:rPr>
        <w:t>3. Бөкенбай Батыр көшесі, 139</w:t>
      </w:r>
    </w:p>
    <w:p>
      <w:pPr>
        <w:pStyle w:val="ListNumber"/>
      </w:pPr>
      <w:r>
        <w:rPr>
          <w:sz w:val="20"/>
        </w:rPr>
        <w:t>4. Бөкенбай Батыр көшесі, 141</w:t>
      </w:r>
    </w:p>
    <w:p>
      <w:pPr>
        <w:pStyle w:val="ListNumber"/>
      </w:pPr>
      <w:r>
        <w:rPr>
          <w:sz w:val="20"/>
        </w:rPr>
        <w:t>5. Бөкенбай Батыр көшесі, 143</w:t>
      </w:r>
    </w:p>
    <w:p>
      <w:pPr>
        <w:pStyle w:val="ListNumber"/>
      </w:pPr>
      <w:r>
        <w:rPr>
          <w:sz w:val="20"/>
        </w:rPr>
        <w:t>6. Бөкенбай Батыр көшесі, 145</w:t>
      </w:r>
    </w:p>
    <w:p>
      <w:pPr>
        <w:pStyle w:val="ListNumber"/>
      </w:pPr>
      <w:r>
        <w:rPr>
          <w:sz w:val="20"/>
        </w:rPr>
        <w:t>7. Бөкенбай Батыр көшесі, 149</w:t>
      </w:r>
    </w:p>
    <w:p>
      <w:pPr>
        <w:pStyle w:val="ListNumber"/>
      </w:pPr>
      <w:r>
        <w:rPr>
          <w:sz w:val="20"/>
        </w:rPr>
        <w:t>8. Бөкенбай Батыр көшесі, 151</w:t>
      </w:r>
    </w:p>
    <w:p>
      <w:pPr>
        <w:pStyle w:val="ListNumber"/>
      </w:pPr>
      <w:r>
        <w:rPr>
          <w:sz w:val="20"/>
        </w:rPr>
        <w:t>9. Бөкенбай Батыр көшесі, 153 к1</w:t>
      </w:r>
    </w:p>
    <w:p>
      <w:pPr>
        <w:pStyle w:val="ListNumber"/>
      </w:pPr>
      <w:r>
        <w:rPr>
          <w:sz w:val="20"/>
        </w:rPr>
        <w:t>10. Бөкенбай Батыр көшесі, 153 к2</w:t>
      </w:r>
    </w:p>
    <w:p>
      <w:pPr>
        <w:pStyle w:val="ListNumber"/>
      </w:pPr>
      <w:r>
        <w:rPr>
          <w:sz w:val="20"/>
        </w:rPr>
        <w:t>11. Бөкенбай Батыр көшесі, 153 к3</w:t>
      </w:r>
    </w:p>
    <w:p>
      <w:pPr>
        <w:pStyle w:val="ListNumber"/>
      </w:pPr>
      <w:r>
        <w:rPr>
          <w:sz w:val="20"/>
        </w:rPr>
        <w:t>12. Бөкенбай Батыр көшесі, 153 к4</w:t>
      </w:r>
    </w:p>
    <w:p>
      <w:pPr>
        <w:pStyle w:val="ListNumber"/>
      </w:pPr>
      <w:r>
        <w:rPr>
          <w:sz w:val="20"/>
        </w:rPr>
        <w:t>13. Бөкенбай Батыр көшесі, 153 к5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