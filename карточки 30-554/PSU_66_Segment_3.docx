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д. 71-73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Әбілқайыр Хан даңғылы, 71/1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Әбілқайыр Хан даңғылы, 71</w:t>
      </w:r>
    </w:p>
    <w:p>
      <w:pPr>
        <w:pStyle w:val="ListNumber"/>
      </w:pPr>
      <w:r>
        <w:rPr>
          <w:sz w:val="20"/>
        </w:rPr>
        <w:t>2. Әбілқайыр Хан даңғылы, 71/1</w:t>
      </w:r>
    </w:p>
    <w:p>
      <w:pPr>
        <w:pStyle w:val="ListNumber"/>
      </w:pPr>
      <w:r>
        <w:rPr>
          <w:sz w:val="20"/>
        </w:rPr>
        <w:t>3. Әбілқайыр Хан даңғылы, 73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