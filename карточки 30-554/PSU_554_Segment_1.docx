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Мұстафа Шоқай көшесі, д. 15-23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Мұстафа Шоқай көшесі, 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Мұстафа Шоқай көшесі, 15</w:t>
      </w:r>
    </w:p>
    <w:p>
      <w:pPr>
        <w:pStyle w:val="ListNumber"/>
      </w:pPr>
      <w:r>
        <w:rPr>
          <w:sz w:val="20"/>
        </w:rPr>
        <w:t>2. Мұстафа Шоқай көшесі, 16</w:t>
      </w:r>
    </w:p>
    <w:p>
      <w:pPr>
        <w:pStyle w:val="ListNumber"/>
      </w:pPr>
      <w:r>
        <w:rPr>
          <w:sz w:val="20"/>
        </w:rPr>
        <w:t>3. Мұстафа Шоқай көшесі, 17</w:t>
      </w:r>
    </w:p>
    <w:p>
      <w:pPr>
        <w:pStyle w:val="ListNumber"/>
      </w:pPr>
      <w:r>
        <w:rPr>
          <w:sz w:val="20"/>
        </w:rPr>
        <w:t>4. Мұстафа Шоқай көшесі, 17А</w:t>
      </w:r>
    </w:p>
    <w:p>
      <w:pPr>
        <w:pStyle w:val="ListNumber"/>
      </w:pPr>
      <w:r>
        <w:rPr>
          <w:sz w:val="20"/>
        </w:rPr>
        <w:t>5. Мұстафа Шоқай көшесі, 18</w:t>
      </w:r>
    </w:p>
    <w:p>
      <w:pPr>
        <w:pStyle w:val="ListNumber"/>
      </w:pPr>
      <w:r>
        <w:rPr>
          <w:sz w:val="20"/>
        </w:rPr>
        <w:t>6. Мұстафа Шоқай көшесі, 19</w:t>
      </w:r>
    </w:p>
    <w:p>
      <w:pPr>
        <w:pStyle w:val="ListNumber"/>
      </w:pPr>
      <w:r>
        <w:rPr>
          <w:sz w:val="20"/>
        </w:rPr>
        <w:t>7. Мұстафа Шоқай көшесі, 20</w:t>
      </w:r>
    </w:p>
    <w:p>
      <w:pPr>
        <w:pStyle w:val="ListNumber"/>
      </w:pPr>
      <w:r>
        <w:rPr>
          <w:sz w:val="20"/>
        </w:rPr>
        <w:t>8. Мұстафа Шоқай көшесі, 23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