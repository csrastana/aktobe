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Марат Оспанов көшесі, 56 → Әбілқайыр Хан даңғылы, 70/1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Марат Оспанов көшесі, 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Марат Оспанов көшесі, 56</w:t>
      </w:r>
    </w:p>
    <w:p>
      <w:pPr>
        <w:pStyle w:val="ListNumber"/>
      </w:pPr>
      <w:r>
        <w:rPr>
          <w:sz w:val="20"/>
        </w:rPr>
        <w:t>2. Марат Оспанов көшесі, 57</w:t>
      </w:r>
    </w:p>
    <w:p>
      <w:pPr>
        <w:pStyle w:val="ListNumber"/>
      </w:pPr>
      <w:r>
        <w:rPr>
          <w:sz w:val="20"/>
        </w:rPr>
        <w:t>3. Марат Оспанов көшесі, 58</w:t>
      </w:r>
    </w:p>
    <w:p>
      <w:pPr>
        <w:pStyle w:val="ListNumber"/>
      </w:pPr>
      <w:r>
        <w:rPr>
          <w:sz w:val="20"/>
        </w:rPr>
        <w:t>4. Марат Оспанов көшесі, 58/1</w:t>
      </w:r>
    </w:p>
    <w:p>
      <w:pPr>
        <w:pStyle w:val="ListNumber"/>
      </w:pPr>
      <w:r>
        <w:rPr>
          <w:sz w:val="20"/>
        </w:rPr>
        <w:t>5. Марат Оспанов көшесі, 58В</w:t>
      </w:r>
    </w:p>
    <w:p>
      <w:pPr>
        <w:pStyle w:val="ListNumber"/>
      </w:pPr>
      <w:r>
        <w:rPr>
          <w:sz w:val="20"/>
        </w:rPr>
        <w:t>6. Әбілқайыр Хан даңғылы, 70</w:t>
      </w:r>
    </w:p>
    <w:p>
      <w:pPr>
        <w:pStyle w:val="ListNumber"/>
      </w:pPr>
      <w:r>
        <w:rPr>
          <w:sz w:val="20"/>
        </w:rPr>
        <w:t>7. Әбілқайыр Хан даңғылы, 70/1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