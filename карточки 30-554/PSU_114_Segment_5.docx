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Сатпаева, 62Б → Қаныш Сәтпаев көшесі, 72k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Сатпаева, 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Сатпаева, 62Б</w:t>
      </w:r>
    </w:p>
    <w:p>
      <w:pPr>
        <w:pStyle w:val="ListNumber"/>
      </w:pPr>
      <w:r>
        <w:rPr>
          <w:sz w:val="20"/>
        </w:rPr>
        <w:t>2. улица Сатпаева, 66</w:t>
      </w:r>
    </w:p>
    <w:p>
      <w:pPr>
        <w:pStyle w:val="ListNumber"/>
      </w:pPr>
      <w:r>
        <w:rPr>
          <w:sz w:val="20"/>
        </w:rPr>
        <w:t>3. улица Сатпаева, 66 а</w:t>
      </w:r>
    </w:p>
    <w:p>
      <w:pPr>
        <w:pStyle w:val="ListNumber"/>
      </w:pPr>
      <w:r>
        <w:rPr>
          <w:sz w:val="20"/>
        </w:rPr>
        <w:t>4. улица Сатпаева, 70</w:t>
      </w:r>
    </w:p>
    <w:p>
      <w:pPr>
        <w:pStyle w:val="ListNumber"/>
      </w:pPr>
      <w:r>
        <w:rPr>
          <w:sz w:val="20"/>
        </w:rPr>
        <w:t>5. улица Сатпаева (Каргалинское), 64</w:t>
      </w:r>
    </w:p>
    <w:p>
      <w:pPr>
        <w:pStyle w:val="ListNumber"/>
      </w:pPr>
      <w:r>
        <w:rPr>
          <w:sz w:val="20"/>
        </w:rPr>
        <w:t>6. улица Сатпаева (Каргалинское), 68</w:t>
      </w:r>
    </w:p>
    <w:p>
      <w:pPr>
        <w:pStyle w:val="ListNumber"/>
      </w:pPr>
      <w:r>
        <w:rPr>
          <w:sz w:val="20"/>
        </w:rPr>
        <w:t>7. улица Сатпаева (Каргалинское), 70В</w:t>
      </w:r>
    </w:p>
    <w:p>
      <w:pPr>
        <w:pStyle w:val="ListNumber"/>
      </w:pPr>
      <w:r>
        <w:rPr>
          <w:sz w:val="20"/>
        </w:rPr>
        <w:t>8. улица Сатпаева (Каргалинское), 72/3</w:t>
      </w:r>
    </w:p>
    <w:p>
      <w:pPr>
        <w:pStyle w:val="ListNumber"/>
      </w:pPr>
      <w:r>
        <w:rPr>
          <w:sz w:val="20"/>
        </w:rPr>
        <w:t>9. улица Сатпаева (Каргалинское), 74 г</w:t>
      </w:r>
    </w:p>
    <w:p>
      <w:pPr>
        <w:pStyle w:val="ListNumber"/>
      </w:pPr>
      <w:r>
        <w:rPr>
          <w:sz w:val="20"/>
        </w:rPr>
        <w:t>10. Қаныш Сәтпаев көшесі, 72k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