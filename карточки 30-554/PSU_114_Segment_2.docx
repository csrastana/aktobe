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Дальный переулок, 4 → Переулок Короткий, 3В3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Кургулова,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Дальный переулок, 4</w:t>
      </w:r>
    </w:p>
    <w:p>
      <w:pPr>
        <w:pStyle w:val="ListNumber"/>
      </w:pPr>
      <w:r>
        <w:rPr>
          <w:sz w:val="20"/>
        </w:rPr>
        <w:t>2. Дальный переулок, 6</w:t>
      </w:r>
    </w:p>
    <w:p>
      <w:pPr>
        <w:pStyle w:val="ListNumber"/>
      </w:pPr>
      <w:r>
        <w:rPr>
          <w:sz w:val="20"/>
        </w:rPr>
        <w:t>3. Кургулова, 15</w:t>
      </w:r>
    </w:p>
    <w:p>
      <w:pPr>
        <w:pStyle w:val="ListNumber"/>
      </w:pPr>
      <w:r>
        <w:rPr>
          <w:sz w:val="20"/>
        </w:rPr>
        <w:t>4. Кургулова, 16</w:t>
      </w:r>
    </w:p>
    <w:p>
      <w:pPr>
        <w:pStyle w:val="ListNumber"/>
      </w:pPr>
      <w:r>
        <w:rPr>
          <w:sz w:val="20"/>
        </w:rPr>
        <w:t>5. Кургулова, 28А</w:t>
      </w:r>
    </w:p>
    <w:p>
      <w:pPr>
        <w:pStyle w:val="ListNumber"/>
      </w:pPr>
      <w:r>
        <w:rPr>
          <w:sz w:val="20"/>
        </w:rPr>
        <w:t>6. Кургулова, 7А</w:t>
      </w:r>
    </w:p>
    <w:p>
      <w:pPr>
        <w:pStyle w:val="ListNumber"/>
      </w:pPr>
      <w:r>
        <w:rPr>
          <w:sz w:val="20"/>
        </w:rPr>
        <w:t>7. Матросова, 1</w:t>
      </w:r>
    </w:p>
    <w:p>
      <w:pPr>
        <w:pStyle w:val="ListNumber"/>
      </w:pPr>
      <w:r>
        <w:rPr>
          <w:sz w:val="20"/>
        </w:rPr>
        <w:t>8. Матросова, 11/2</w:t>
      </w:r>
    </w:p>
    <w:p>
      <w:pPr>
        <w:pStyle w:val="ListNumber"/>
      </w:pPr>
      <w:r>
        <w:rPr>
          <w:sz w:val="20"/>
        </w:rPr>
        <w:t>9. Матросова, 13</w:t>
      </w:r>
    </w:p>
    <w:p>
      <w:pPr>
        <w:pStyle w:val="ListNumber"/>
      </w:pPr>
      <w:r>
        <w:rPr>
          <w:sz w:val="20"/>
        </w:rPr>
        <w:t>10. Матросова, 28/2</w:t>
      </w:r>
    </w:p>
    <w:p>
      <w:pPr>
        <w:pStyle w:val="ListNumber"/>
      </w:pPr>
      <w:r>
        <w:rPr>
          <w:sz w:val="20"/>
        </w:rPr>
        <w:t>11. Матросова, 34</w:t>
      </w:r>
    </w:p>
    <w:p>
      <w:pPr>
        <w:pStyle w:val="ListNumber"/>
      </w:pPr>
      <w:r>
        <w:rPr>
          <w:sz w:val="20"/>
        </w:rPr>
        <w:t>12. Матросова, 4/1</w:t>
      </w:r>
    </w:p>
    <w:p>
      <w:pPr>
        <w:pStyle w:val="ListNumber"/>
      </w:pPr>
      <w:r>
        <w:rPr>
          <w:sz w:val="20"/>
        </w:rPr>
        <w:t>13. Матросова, 4/2</w:t>
      </w:r>
    </w:p>
    <w:p>
      <w:pPr>
        <w:pStyle w:val="ListNumber"/>
      </w:pPr>
      <w:r>
        <w:rPr>
          <w:sz w:val="20"/>
        </w:rPr>
        <w:t>14. Матросова, 5</w:t>
      </w:r>
    </w:p>
    <w:p>
      <w:pPr>
        <w:pStyle w:val="ListNumber"/>
      </w:pPr>
      <w:r>
        <w:rPr>
          <w:sz w:val="20"/>
        </w:rPr>
        <w:t>15. Переулок Короткий, 3В3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