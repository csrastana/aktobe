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Асау-Барақ көшесі, 46 → Дінмұхамед Қонаев көшесі, 1 к5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Асау-Барақ көшесі, 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Асау-Барақ көшесі, 46</w:t>
      </w:r>
    </w:p>
    <w:p>
      <w:pPr>
        <w:pStyle w:val="ListNumber"/>
      </w:pPr>
      <w:r>
        <w:rPr>
          <w:sz w:val="20"/>
        </w:rPr>
        <w:t>2. Асау-Барақ көшесі, 5</w:t>
      </w:r>
    </w:p>
    <w:p>
      <w:pPr>
        <w:pStyle w:val="ListNumber"/>
      </w:pPr>
      <w:r>
        <w:rPr>
          <w:sz w:val="20"/>
        </w:rPr>
        <w:t>3. Асау-Барақ көшесі, 5А</w:t>
      </w:r>
    </w:p>
    <w:p>
      <w:pPr>
        <w:pStyle w:val="ListNumber"/>
      </w:pPr>
      <w:r>
        <w:rPr>
          <w:sz w:val="20"/>
        </w:rPr>
        <w:t>4. Асау-Барақ көшесі, 6</w:t>
      </w:r>
    </w:p>
    <w:p>
      <w:pPr>
        <w:pStyle w:val="ListNumber"/>
      </w:pPr>
      <w:r>
        <w:rPr>
          <w:sz w:val="20"/>
        </w:rPr>
        <w:t>5. Асау-Барақ көшесі, 7</w:t>
      </w:r>
    </w:p>
    <w:p>
      <w:pPr>
        <w:pStyle w:val="ListNumber"/>
      </w:pPr>
      <w:r>
        <w:rPr>
          <w:sz w:val="20"/>
        </w:rPr>
        <w:t>6. Асау-Барақ көшесі, 8</w:t>
      </w:r>
    </w:p>
    <w:p>
      <w:pPr>
        <w:pStyle w:val="ListNumber"/>
      </w:pPr>
      <w:r>
        <w:rPr>
          <w:sz w:val="20"/>
        </w:rPr>
        <w:t>7. Асау-Барақ көшесі, 9</w:t>
      </w:r>
    </w:p>
    <w:p>
      <w:pPr>
        <w:pStyle w:val="ListNumber"/>
      </w:pPr>
      <w:r>
        <w:rPr>
          <w:sz w:val="20"/>
        </w:rPr>
        <w:t>8. Асау-Барақ көшесі, 9А</w:t>
      </w:r>
    </w:p>
    <w:p>
      <w:pPr>
        <w:pStyle w:val="ListNumber"/>
      </w:pPr>
      <w:r>
        <w:rPr>
          <w:sz w:val="20"/>
        </w:rPr>
        <w:t>9. Горпитомник, 48</w:t>
      </w:r>
    </w:p>
    <w:p>
      <w:pPr>
        <w:pStyle w:val="ListNumber"/>
      </w:pPr>
      <w:r>
        <w:rPr>
          <w:sz w:val="20"/>
        </w:rPr>
        <w:t>10. Горпитомник, 48а</w:t>
      </w:r>
    </w:p>
    <w:p>
      <w:pPr>
        <w:pStyle w:val="ListNumber"/>
      </w:pPr>
      <w:r>
        <w:rPr>
          <w:sz w:val="20"/>
        </w:rPr>
        <w:t>11. Горпитомник, 49</w:t>
      </w:r>
    </w:p>
    <w:p>
      <w:pPr>
        <w:pStyle w:val="ListNumber"/>
      </w:pPr>
      <w:r>
        <w:rPr>
          <w:sz w:val="20"/>
        </w:rPr>
        <w:t>12. Горпитомник, 50</w:t>
      </w:r>
    </w:p>
    <w:p>
      <w:pPr>
        <w:pStyle w:val="ListNumber"/>
      </w:pPr>
      <w:r>
        <w:rPr>
          <w:sz w:val="20"/>
        </w:rPr>
        <w:t>13. Горпитомник, 50а</w:t>
      </w:r>
    </w:p>
    <w:p>
      <w:pPr>
        <w:pStyle w:val="ListNumber"/>
      </w:pPr>
      <w:r>
        <w:rPr>
          <w:sz w:val="20"/>
        </w:rPr>
        <w:t>14. Горпитомник, 51</w:t>
      </w:r>
    </w:p>
    <w:p>
      <w:pPr>
        <w:pStyle w:val="ListNumber"/>
      </w:pPr>
      <w:r>
        <w:rPr>
          <w:sz w:val="20"/>
        </w:rPr>
        <w:t>15. Горпитомник, 52</w:t>
      </w:r>
    </w:p>
    <w:p>
      <w:pPr>
        <w:pStyle w:val="ListNumber"/>
      </w:pPr>
      <w:r>
        <w:rPr>
          <w:sz w:val="20"/>
        </w:rPr>
        <w:t>16. Горпитомник, 53</w:t>
      </w:r>
    </w:p>
    <w:p>
      <w:pPr>
        <w:pStyle w:val="ListNumber"/>
      </w:pPr>
      <w:r>
        <w:rPr>
          <w:sz w:val="20"/>
        </w:rPr>
        <w:t>17. Горпитомник, 53а</w:t>
      </w:r>
    </w:p>
    <w:p>
      <w:pPr>
        <w:pStyle w:val="ListNumber"/>
      </w:pPr>
      <w:r>
        <w:rPr>
          <w:sz w:val="20"/>
        </w:rPr>
        <w:t>18. Горпитомник, 58</w:t>
      </w:r>
    </w:p>
    <w:p>
      <w:pPr>
        <w:pStyle w:val="ListNumber"/>
      </w:pPr>
      <w:r>
        <w:rPr>
          <w:sz w:val="20"/>
        </w:rPr>
        <w:t>19. Горпитомник, 58/1</w:t>
      </w:r>
    </w:p>
    <w:p>
      <w:pPr>
        <w:pStyle w:val="ListNumber"/>
      </w:pPr>
      <w:r>
        <w:rPr>
          <w:sz w:val="20"/>
        </w:rPr>
        <w:t>20. Горпитомник, 58а</w:t>
      </w:r>
    </w:p>
    <w:p>
      <w:pPr>
        <w:pStyle w:val="ListNumber"/>
      </w:pPr>
      <w:r>
        <w:rPr>
          <w:sz w:val="20"/>
        </w:rPr>
        <w:t>21. Дінмұхамед Қонаев көшесі, 1</w:t>
      </w:r>
    </w:p>
    <w:p>
      <w:pPr>
        <w:pStyle w:val="ListNumber"/>
      </w:pPr>
      <w:r>
        <w:rPr>
          <w:sz w:val="20"/>
        </w:rPr>
        <w:t>22. Дінмұхамед Қонаев көшесі, 1 к5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