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Ватутин көшесі, 7 → Есет Батыр көшесі,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Есет Батыр көшесі,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Ватутин көшесі, 7</w:t>
      </w:r>
    </w:p>
    <w:p>
      <w:pPr>
        <w:pStyle w:val="ListNumber"/>
      </w:pPr>
      <w:r>
        <w:rPr>
          <w:sz w:val="20"/>
        </w:rPr>
        <w:t>2. Ватутин көшесі, 7/А</w:t>
      </w:r>
    </w:p>
    <w:p>
      <w:pPr>
        <w:pStyle w:val="ListNumber"/>
      </w:pPr>
      <w:r>
        <w:rPr>
          <w:sz w:val="20"/>
        </w:rPr>
        <w:t>3. Ватутин көшесі, 9</w:t>
      </w:r>
    </w:p>
    <w:p>
      <w:pPr>
        <w:pStyle w:val="ListNumber"/>
      </w:pPr>
      <w:r>
        <w:rPr>
          <w:sz w:val="20"/>
        </w:rPr>
        <w:t>4. Есет Батыр көшесі, 10</w:t>
      </w:r>
    </w:p>
    <w:p>
      <w:pPr>
        <w:pStyle w:val="ListNumber"/>
      </w:pPr>
      <w:r>
        <w:rPr>
          <w:sz w:val="20"/>
        </w:rPr>
        <w:t>5. Есет Батыр көшесі, 10А</w:t>
      </w:r>
    </w:p>
    <w:p>
      <w:pPr>
        <w:pStyle w:val="ListNumber"/>
      </w:pPr>
      <w:r>
        <w:rPr>
          <w:sz w:val="20"/>
        </w:rPr>
        <w:t>6. Есет Батыр көшесі, 12</w:t>
      </w:r>
    </w:p>
    <w:p>
      <w:pPr>
        <w:pStyle w:val="ListNumber"/>
      </w:pPr>
      <w:r>
        <w:rPr>
          <w:sz w:val="20"/>
        </w:rPr>
        <w:t>7. Есет Батыр көшесі, 14</w:t>
      </w:r>
    </w:p>
    <w:p>
      <w:pPr>
        <w:pStyle w:val="ListNumber"/>
      </w:pPr>
      <w:r>
        <w:rPr>
          <w:sz w:val="20"/>
        </w:rPr>
        <w:t>8. Есет Батыр көшесі, 16</w:t>
      </w:r>
    </w:p>
    <w:p>
      <w:pPr>
        <w:pStyle w:val="ListNumber"/>
      </w:pPr>
      <w:r>
        <w:rPr>
          <w:sz w:val="20"/>
        </w:rPr>
        <w:t>9. Есет Батыр көшесі, 18</w:t>
      </w:r>
    </w:p>
    <w:p>
      <w:pPr>
        <w:pStyle w:val="ListNumber"/>
      </w:pPr>
      <w:r>
        <w:rPr>
          <w:sz w:val="20"/>
        </w:rPr>
        <w:t>10. Есет Батыр көшесі, 2</w:t>
      </w:r>
    </w:p>
    <w:p>
      <w:pPr>
        <w:pStyle w:val="ListNumber"/>
      </w:pPr>
      <w:r>
        <w:rPr>
          <w:sz w:val="20"/>
        </w:rPr>
        <w:t>11. Есет Батыр көшесі, 2/А</w:t>
      </w:r>
    </w:p>
    <w:p>
      <w:pPr>
        <w:pStyle w:val="ListNumber"/>
      </w:pPr>
      <w:r>
        <w:rPr>
          <w:sz w:val="20"/>
        </w:rPr>
        <w:t>12. Есет Батыр көшесі, 6</w:t>
      </w:r>
    </w:p>
    <w:p>
      <w:pPr>
        <w:pStyle w:val="ListNumber"/>
      </w:pPr>
      <w:r>
        <w:rPr>
          <w:sz w:val="20"/>
        </w:rPr>
        <w:t>13. Есет Батыр көшесі, 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