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Набережная көшесі, д. 54-69кор3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Набережная көшесі, 59кор2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Набережная көшесі, 54</w:t>
      </w:r>
    </w:p>
    <w:p>
      <w:pPr>
        <w:pStyle w:val="ListNumber"/>
      </w:pPr>
      <w:r>
        <w:rPr>
          <w:sz w:val="20"/>
        </w:rPr>
        <w:t>2. Набережная көшесі, 54А</w:t>
      </w:r>
    </w:p>
    <w:p>
      <w:pPr>
        <w:pStyle w:val="ListNumber"/>
      </w:pPr>
      <w:r>
        <w:rPr>
          <w:sz w:val="20"/>
        </w:rPr>
        <w:t>3. Набережная көшесі, 55</w:t>
      </w:r>
    </w:p>
    <w:p>
      <w:pPr>
        <w:pStyle w:val="ListNumber"/>
      </w:pPr>
      <w:r>
        <w:rPr>
          <w:sz w:val="20"/>
        </w:rPr>
        <w:t>4. Набережная көшесі, 56</w:t>
      </w:r>
    </w:p>
    <w:p>
      <w:pPr>
        <w:pStyle w:val="ListNumber"/>
      </w:pPr>
      <w:r>
        <w:rPr>
          <w:sz w:val="20"/>
        </w:rPr>
        <w:t>5. Набережная көшесі, 57</w:t>
      </w:r>
    </w:p>
    <w:p>
      <w:pPr>
        <w:pStyle w:val="ListNumber"/>
      </w:pPr>
      <w:r>
        <w:rPr>
          <w:sz w:val="20"/>
        </w:rPr>
        <w:t>6. Набережная көшесі, 58</w:t>
      </w:r>
    </w:p>
    <w:p>
      <w:pPr>
        <w:pStyle w:val="ListNumber"/>
      </w:pPr>
      <w:r>
        <w:rPr>
          <w:sz w:val="20"/>
        </w:rPr>
        <w:t>7. Набережная көшесі, 59</w:t>
      </w:r>
    </w:p>
    <w:p>
      <w:pPr>
        <w:pStyle w:val="ListNumber"/>
      </w:pPr>
      <w:r>
        <w:rPr>
          <w:sz w:val="20"/>
        </w:rPr>
        <w:t>8. Набережная көшесі, 59А</w:t>
      </w:r>
    </w:p>
    <w:p>
      <w:pPr>
        <w:pStyle w:val="ListNumber"/>
      </w:pPr>
      <w:r>
        <w:rPr>
          <w:sz w:val="20"/>
        </w:rPr>
        <w:t>9. Набережная көшесі, 59Б</w:t>
      </w:r>
    </w:p>
    <w:p>
      <w:pPr>
        <w:pStyle w:val="ListNumber"/>
      </w:pPr>
      <w:r>
        <w:rPr>
          <w:sz w:val="20"/>
        </w:rPr>
        <w:t>10. Набережная көшесі, 59кор1</w:t>
      </w:r>
    </w:p>
    <w:p>
      <w:pPr>
        <w:pStyle w:val="ListNumber"/>
      </w:pPr>
      <w:r>
        <w:rPr>
          <w:sz w:val="20"/>
        </w:rPr>
        <w:t>11. Набережная көшесі, 59кор2</w:t>
      </w:r>
    </w:p>
    <w:p>
      <w:pPr>
        <w:pStyle w:val="ListNumber"/>
      </w:pPr>
      <w:r>
        <w:rPr>
          <w:sz w:val="20"/>
        </w:rPr>
        <w:t>12. Набережная көшесі, 60</w:t>
      </w:r>
    </w:p>
    <w:p>
      <w:pPr>
        <w:pStyle w:val="ListNumber"/>
      </w:pPr>
      <w:r>
        <w:rPr>
          <w:sz w:val="20"/>
        </w:rPr>
        <w:t>13. Набережная көшесі, 62</w:t>
      </w:r>
    </w:p>
    <w:p>
      <w:pPr>
        <w:pStyle w:val="ListNumber"/>
      </w:pPr>
      <w:r>
        <w:rPr>
          <w:sz w:val="20"/>
        </w:rPr>
        <w:t>14. Набережная көшесі, 63</w:t>
      </w:r>
    </w:p>
    <w:p>
      <w:pPr>
        <w:pStyle w:val="ListNumber"/>
      </w:pPr>
      <w:r>
        <w:rPr>
          <w:sz w:val="20"/>
        </w:rPr>
        <w:t>15. Набережная көшесі, 64</w:t>
      </w:r>
    </w:p>
    <w:p>
      <w:pPr>
        <w:pStyle w:val="ListNumber"/>
      </w:pPr>
      <w:r>
        <w:rPr>
          <w:sz w:val="20"/>
        </w:rPr>
        <w:t>16. Набережная көшесі, 64А</w:t>
      </w:r>
    </w:p>
    <w:p>
      <w:pPr>
        <w:pStyle w:val="ListNumber"/>
      </w:pPr>
      <w:r>
        <w:rPr>
          <w:sz w:val="20"/>
        </w:rPr>
        <w:t>17. Набережная көшесі, 65</w:t>
      </w:r>
    </w:p>
    <w:p>
      <w:pPr>
        <w:pStyle w:val="ListNumber"/>
      </w:pPr>
      <w:r>
        <w:rPr>
          <w:sz w:val="20"/>
        </w:rPr>
        <w:t>18. Набережная көшесі, 66</w:t>
      </w:r>
    </w:p>
    <w:p>
      <w:pPr>
        <w:pStyle w:val="ListNumber"/>
      </w:pPr>
      <w:r>
        <w:rPr>
          <w:sz w:val="20"/>
        </w:rPr>
        <w:t>19. Набережная көшесі, 66А</w:t>
      </w:r>
    </w:p>
    <w:p>
      <w:pPr>
        <w:pStyle w:val="ListNumber"/>
      </w:pPr>
      <w:r>
        <w:rPr>
          <w:sz w:val="20"/>
        </w:rPr>
        <w:t>20. Набережная көшесі, 67</w:t>
      </w:r>
    </w:p>
    <w:p>
      <w:pPr>
        <w:pStyle w:val="ListNumber"/>
      </w:pPr>
      <w:r>
        <w:rPr>
          <w:sz w:val="20"/>
        </w:rPr>
        <w:t>21. Набережная көшесі, 68</w:t>
      </w:r>
    </w:p>
    <w:p>
      <w:pPr>
        <w:pStyle w:val="ListNumber"/>
      </w:pPr>
      <w:r>
        <w:rPr>
          <w:sz w:val="20"/>
        </w:rPr>
        <w:t>22. Набережная көшесі, 69</w:t>
      </w:r>
    </w:p>
    <w:p>
      <w:pPr>
        <w:pStyle w:val="ListNumber"/>
      </w:pPr>
      <w:r>
        <w:rPr>
          <w:sz w:val="20"/>
        </w:rPr>
        <w:t>23. Набережная көшесі, 69кор1</w:t>
      </w:r>
    </w:p>
    <w:p>
      <w:pPr>
        <w:pStyle w:val="ListNumber"/>
      </w:pPr>
      <w:r>
        <w:rPr>
          <w:sz w:val="20"/>
        </w:rPr>
        <w:t>24. Набережная көшесі, 69кор2</w:t>
      </w:r>
    </w:p>
    <w:p>
      <w:pPr>
        <w:pStyle w:val="ListNumber"/>
      </w:pPr>
      <w:r>
        <w:rPr>
          <w:sz w:val="20"/>
        </w:rPr>
        <w:t>25. Набережная көшесі, 69кор3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