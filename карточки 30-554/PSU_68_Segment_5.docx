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Әбілқайыр Хан даңғылы, д. 76-78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Әбілқайыр Хан даңғылы,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Әбілқайыр Хан даңғылы, 76</w:t>
      </w:r>
    </w:p>
    <w:p>
      <w:pPr>
        <w:pStyle w:val="ListNumber"/>
      </w:pPr>
      <w:r>
        <w:rPr>
          <w:sz w:val="20"/>
        </w:rPr>
        <w:t>2. Әбілқайыр Хан даңғылы, 78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