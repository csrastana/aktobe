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Кургулова, 26 → улица Сатпаева, 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Сатпаева, 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Кургулова, 26</w:t>
      </w:r>
    </w:p>
    <w:p>
      <w:pPr>
        <w:pStyle w:val="ListNumber"/>
      </w:pPr>
      <w:r>
        <w:rPr>
          <w:sz w:val="20"/>
        </w:rPr>
        <w:t>2. улица Кургулова, 5</w:t>
      </w:r>
    </w:p>
    <w:p>
      <w:pPr>
        <w:pStyle w:val="ListNumber"/>
      </w:pPr>
      <w:r>
        <w:rPr>
          <w:sz w:val="20"/>
        </w:rPr>
        <w:t>3. улица Кургулова, 9</w:t>
      </w:r>
    </w:p>
    <w:p>
      <w:pPr>
        <w:pStyle w:val="ListNumber"/>
      </w:pPr>
      <w:r>
        <w:rPr>
          <w:sz w:val="20"/>
        </w:rPr>
        <w:t>4. улица Сатпаева, 48</w:t>
      </w:r>
    </w:p>
    <w:p>
      <w:pPr>
        <w:pStyle w:val="ListNumber"/>
      </w:pPr>
      <w:r>
        <w:rPr>
          <w:sz w:val="20"/>
        </w:rPr>
        <w:t>5. улица Сатпаева, 50</w:t>
      </w:r>
    </w:p>
    <w:p>
      <w:pPr>
        <w:pStyle w:val="ListNumber"/>
      </w:pPr>
      <w:r>
        <w:rPr>
          <w:sz w:val="20"/>
        </w:rPr>
        <w:t>6. улица Сатпаева, 52</w:t>
      </w:r>
    </w:p>
    <w:p>
      <w:pPr>
        <w:pStyle w:val="ListNumber"/>
      </w:pPr>
      <w:r>
        <w:rPr>
          <w:sz w:val="20"/>
        </w:rPr>
        <w:t>7. улица Сатпаева, 54</w:t>
      </w:r>
    </w:p>
    <w:p>
      <w:pPr>
        <w:pStyle w:val="ListNumber"/>
      </w:pPr>
      <w:r>
        <w:rPr>
          <w:sz w:val="20"/>
        </w:rPr>
        <w:t>8. улица Сатпаева, 56</w:t>
      </w:r>
    </w:p>
    <w:p>
      <w:pPr>
        <w:pStyle w:val="ListNumber"/>
      </w:pPr>
      <w:r>
        <w:rPr>
          <w:sz w:val="20"/>
        </w:rPr>
        <w:t>9. улица Сатпаева, 58</w:t>
      </w:r>
    </w:p>
    <w:p>
      <w:pPr>
        <w:pStyle w:val="ListNumber"/>
      </w:pPr>
      <w:r>
        <w:rPr>
          <w:sz w:val="20"/>
        </w:rPr>
        <w:t>10. улица Сатпаева, 60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