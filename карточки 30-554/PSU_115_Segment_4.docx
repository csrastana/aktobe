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Актобе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115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4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Келешек көшесі, 5 → Қажымұқан Мұңайтпасұлы көшесі, 11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Кызыл арай, 98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Каждый частный дом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Келешек көшесі, 5</w:t>
      </w:r>
    </w:p>
    <w:p>
      <w:pPr>
        <w:pStyle w:val="ListNumber"/>
      </w:pPr>
      <w:r>
        <w:rPr>
          <w:sz w:val="20"/>
        </w:rPr>
        <w:t>2. Келешек көшесі, 6</w:t>
      </w:r>
    </w:p>
    <w:p>
      <w:pPr>
        <w:pStyle w:val="ListNumber"/>
      </w:pPr>
      <w:r>
        <w:rPr>
          <w:sz w:val="20"/>
        </w:rPr>
        <w:t>3. Келешек көшесі, 7</w:t>
      </w:r>
    </w:p>
    <w:p>
      <w:pPr>
        <w:pStyle w:val="ListNumber"/>
      </w:pPr>
      <w:r>
        <w:rPr>
          <w:sz w:val="20"/>
        </w:rPr>
        <w:t>4. Келешек көшесі, 8</w:t>
      </w:r>
    </w:p>
    <w:p>
      <w:pPr>
        <w:pStyle w:val="ListNumber"/>
      </w:pPr>
      <w:r>
        <w:rPr>
          <w:sz w:val="20"/>
        </w:rPr>
        <w:t>5. Келешек көшесі, 9</w:t>
      </w:r>
    </w:p>
    <w:p>
      <w:pPr>
        <w:pStyle w:val="ListNumber"/>
      </w:pPr>
      <w:r>
        <w:rPr>
          <w:sz w:val="20"/>
        </w:rPr>
        <w:t>6. Кызыл арай, 98</w:t>
      </w:r>
    </w:p>
    <w:p>
      <w:pPr>
        <w:pStyle w:val="ListNumber"/>
      </w:pPr>
      <w:r>
        <w:rPr>
          <w:sz w:val="20"/>
        </w:rPr>
        <w:t>7. Майталман көшесі, 1</w:t>
      </w:r>
    </w:p>
    <w:p>
      <w:pPr>
        <w:pStyle w:val="ListNumber"/>
      </w:pPr>
      <w:r>
        <w:rPr>
          <w:sz w:val="20"/>
        </w:rPr>
        <w:t>8. Майталман көшесі, 9</w:t>
      </w:r>
    </w:p>
    <w:p>
      <w:pPr>
        <w:pStyle w:val="ListNumber"/>
      </w:pPr>
      <w:r>
        <w:rPr>
          <w:sz w:val="20"/>
        </w:rPr>
        <w:t>9. Мұхтар Әуезов көшесі, 107</w:t>
      </w:r>
    </w:p>
    <w:p>
      <w:pPr>
        <w:pStyle w:val="ListNumber"/>
      </w:pPr>
      <w:r>
        <w:rPr>
          <w:sz w:val="20"/>
        </w:rPr>
        <w:t>10. Мұхтар Әуезов көшесі, 3Б</w:t>
      </w:r>
    </w:p>
    <w:p>
      <w:pPr>
        <w:pStyle w:val="ListNumber"/>
      </w:pPr>
      <w:r>
        <w:rPr>
          <w:sz w:val="20"/>
        </w:rPr>
        <w:t>11. Мұхтар Әуезов көшесі, 3а</w:t>
      </w:r>
    </w:p>
    <w:p>
      <w:pPr>
        <w:pStyle w:val="ListNumber"/>
      </w:pPr>
      <w:r>
        <w:rPr>
          <w:sz w:val="20"/>
        </w:rPr>
        <w:t>12. Мұхтар Әуезов көшесі, 4а</w:t>
      </w:r>
    </w:p>
    <w:p>
      <w:pPr>
        <w:pStyle w:val="ListNumber"/>
      </w:pPr>
      <w:r>
        <w:rPr>
          <w:sz w:val="20"/>
        </w:rPr>
        <w:t>13. Рахат көшесі, 27</w:t>
      </w:r>
    </w:p>
    <w:p>
      <w:pPr>
        <w:pStyle w:val="ListNumber"/>
      </w:pPr>
      <w:r>
        <w:rPr>
          <w:sz w:val="20"/>
        </w:rPr>
        <w:t>14. Самал мкр., 220</w:t>
      </w:r>
    </w:p>
    <w:p>
      <w:pPr>
        <w:pStyle w:val="ListNumber"/>
      </w:pPr>
      <w:r>
        <w:rPr>
          <w:sz w:val="20"/>
        </w:rPr>
        <w:t>15. Самал мкр., 221</w:t>
      </w:r>
    </w:p>
    <w:p>
      <w:pPr>
        <w:pStyle w:val="ListNumber"/>
      </w:pPr>
      <w:r>
        <w:rPr>
          <w:sz w:val="20"/>
        </w:rPr>
        <w:t>16. Самал мкр., 227</w:t>
      </w:r>
    </w:p>
    <w:p>
      <w:pPr>
        <w:pStyle w:val="ListNumber"/>
      </w:pPr>
      <w:r>
        <w:rPr>
          <w:sz w:val="20"/>
        </w:rPr>
        <w:t>17. Сулутобе, 13</w:t>
      </w:r>
    </w:p>
    <w:p>
      <w:pPr>
        <w:pStyle w:val="ListNumber"/>
      </w:pPr>
      <w:r>
        <w:rPr>
          <w:sz w:val="20"/>
        </w:rPr>
        <w:t>18. Сулутобе, 2</w:t>
      </w:r>
    </w:p>
    <w:p>
      <w:pPr>
        <w:pStyle w:val="ListNumber"/>
      </w:pPr>
      <w:r>
        <w:rPr>
          <w:sz w:val="20"/>
        </w:rPr>
        <w:t>19. Сулутобе, 27</w:t>
      </w:r>
    </w:p>
    <w:p>
      <w:pPr>
        <w:pStyle w:val="ListNumber"/>
      </w:pPr>
      <w:r>
        <w:rPr>
          <w:sz w:val="20"/>
        </w:rPr>
        <w:t>20. Шалқар көшесі, 10</w:t>
      </w:r>
    </w:p>
    <w:p>
      <w:pPr>
        <w:pStyle w:val="ListNumber"/>
      </w:pPr>
      <w:r>
        <w:rPr>
          <w:sz w:val="20"/>
        </w:rPr>
        <w:t>21. Шалқар көшесі, 12</w:t>
      </w:r>
    </w:p>
    <w:p>
      <w:pPr>
        <w:pStyle w:val="ListNumber"/>
      </w:pPr>
      <w:r>
        <w:rPr>
          <w:sz w:val="20"/>
        </w:rPr>
        <w:t>22. Шалқар көшесі, 2</w:t>
      </w:r>
    </w:p>
    <w:p>
      <w:pPr>
        <w:pStyle w:val="ListNumber"/>
      </w:pPr>
      <w:r>
        <w:rPr>
          <w:sz w:val="20"/>
        </w:rPr>
        <w:t>23. Шалқар көшесі, 2а</w:t>
      </w:r>
    </w:p>
    <w:p>
      <w:pPr>
        <w:pStyle w:val="ListNumber"/>
      </w:pPr>
      <w:r>
        <w:rPr>
          <w:sz w:val="20"/>
        </w:rPr>
        <w:t>24. Шалқар көшесі, 3</w:t>
      </w:r>
    </w:p>
    <w:p>
      <w:pPr>
        <w:pStyle w:val="ListNumber"/>
      </w:pPr>
      <w:r>
        <w:rPr>
          <w:sz w:val="20"/>
        </w:rPr>
        <w:t>25. Шалқар көшесі, 5</w:t>
      </w:r>
    </w:p>
    <w:p>
      <w:pPr>
        <w:pStyle w:val="ListNumber"/>
      </w:pPr>
      <w:r>
        <w:rPr>
          <w:sz w:val="20"/>
        </w:rPr>
        <w:t>26. Шалқар көшесі, 6</w:t>
      </w:r>
    </w:p>
    <w:p>
      <w:pPr>
        <w:pStyle w:val="ListNumber"/>
      </w:pPr>
      <w:r>
        <w:rPr>
          <w:sz w:val="20"/>
        </w:rPr>
        <w:t>27. Шалқар көшесі, 7</w:t>
      </w:r>
    </w:p>
    <w:p>
      <w:pPr>
        <w:pStyle w:val="ListNumber"/>
      </w:pPr>
      <w:r>
        <w:rPr>
          <w:sz w:val="20"/>
        </w:rPr>
        <w:t>28. Шалқар көшесі, 8</w:t>
      </w:r>
    </w:p>
    <w:p>
      <w:pPr>
        <w:pStyle w:val="ListNumber"/>
      </w:pPr>
      <w:r>
        <w:rPr>
          <w:sz w:val="20"/>
        </w:rPr>
        <w:t>29. Шалқар көшесі, 9</w:t>
      </w:r>
    </w:p>
    <w:p>
      <w:pPr>
        <w:pStyle w:val="ListNumber"/>
      </w:pPr>
      <w:r>
        <w:rPr>
          <w:sz w:val="20"/>
        </w:rPr>
        <w:t>30. Шамшырақ көшесі, 1</w:t>
      </w:r>
    </w:p>
    <w:p>
      <w:pPr>
        <w:pStyle w:val="ListNumber"/>
      </w:pPr>
      <w:r>
        <w:rPr>
          <w:sz w:val="20"/>
        </w:rPr>
        <w:t>31. Шамшырақ көшесі, 3</w:t>
      </w:r>
    </w:p>
    <w:p>
      <w:pPr>
        <w:pStyle w:val="ListNumber"/>
      </w:pPr>
      <w:r>
        <w:rPr>
          <w:sz w:val="20"/>
        </w:rPr>
        <w:t>32. Шамшырақ көшесі, 5</w:t>
      </w:r>
    </w:p>
    <w:p>
      <w:pPr>
        <w:pStyle w:val="ListNumber"/>
      </w:pPr>
      <w:r>
        <w:rPr>
          <w:sz w:val="20"/>
        </w:rPr>
        <w:t>33. Шамшырақ көшесі, 6</w:t>
      </w:r>
    </w:p>
    <w:p>
      <w:pPr>
        <w:pStyle w:val="ListNumber"/>
      </w:pPr>
      <w:r>
        <w:rPr>
          <w:sz w:val="20"/>
        </w:rPr>
        <w:t>34. Шамшырақ көшесі, 7</w:t>
      </w:r>
    </w:p>
    <w:p>
      <w:pPr>
        <w:pStyle w:val="ListNumber"/>
      </w:pPr>
      <w:r>
        <w:rPr>
          <w:sz w:val="20"/>
        </w:rPr>
        <w:t>35. Шамшырақ көшесі, 9</w:t>
      </w:r>
    </w:p>
    <w:p>
      <w:pPr>
        <w:pStyle w:val="ListNumber"/>
      </w:pPr>
      <w:r>
        <w:rPr>
          <w:sz w:val="20"/>
        </w:rPr>
        <w:t>36. улица Балбырауын, 13</w:t>
      </w:r>
    </w:p>
    <w:p>
      <w:pPr>
        <w:pStyle w:val="ListNumber"/>
      </w:pPr>
      <w:r>
        <w:rPr>
          <w:sz w:val="20"/>
        </w:rPr>
        <w:t>37. улица Балбырауын, 15</w:t>
      </w:r>
    </w:p>
    <w:p>
      <w:pPr>
        <w:pStyle w:val="ListNumber"/>
      </w:pPr>
      <w:r>
        <w:rPr>
          <w:sz w:val="20"/>
        </w:rPr>
        <w:t>38. улица Балбырауын, 3</w:t>
      </w:r>
    </w:p>
    <w:p>
      <w:pPr>
        <w:pStyle w:val="ListNumber"/>
      </w:pPr>
      <w:r>
        <w:rPr>
          <w:sz w:val="20"/>
        </w:rPr>
        <w:t>39. улица Тамаша, 17</w:t>
      </w:r>
    </w:p>
    <w:p>
      <w:pPr>
        <w:pStyle w:val="ListNumber"/>
      </w:pPr>
      <w:r>
        <w:rPr>
          <w:sz w:val="20"/>
        </w:rPr>
        <w:t>40. Қажымұқан Мұңайтпасұлы көшесі, 1</w:t>
      </w:r>
    </w:p>
    <w:p>
      <w:pPr>
        <w:pStyle w:val="ListNumber"/>
      </w:pPr>
      <w:r>
        <w:rPr>
          <w:sz w:val="20"/>
        </w:rPr>
        <w:t>41. Қажымұқан Мұңайтпасұлы көшесі, 10</w:t>
      </w:r>
    </w:p>
    <w:p>
      <w:pPr>
        <w:pStyle w:val="ListNumber"/>
      </w:pPr>
      <w:r>
        <w:rPr>
          <w:sz w:val="20"/>
        </w:rPr>
        <w:t>42. Қажымұқан Мұңайтпасұлы көшесі, 11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