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Актобе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554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2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Мұстафа Шоқай көшесі, 23А к3 → Мәңгілік Ел көшесі, 7 к4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Мәңгілік Ел көшесі, 19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7 домохозяйств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Мұстафа Шоқай көшесі, 23А к3</w:t>
      </w:r>
    </w:p>
    <w:p>
      <w:pPr>
        <w:pStyle w:val="ListNumber"/>
      </w:pPr>
      <w:r>
        <w:rPr>
          <w:sz w:val="20"/>
        </w:rPr>
        <w:t>2. Мұстафа Шоқай көшесі, 23Б к4</w:t>
      </w:r>
    </w:p>
    <w:p>
      <w:pPr>
        <w:pStyle w:val="ListNumber"/>
      </w:pPr>
      <w:r>
        <w:rPr>
          <w:sz w:val="20"/>
        </w:rPr>
        <w:t>3. Мәңгілік Ел көшесі, 11</w:t>
      </w:r>
    </w:p>
    <w:p>
      <w:pPr>
        <w:pStyle w:val="ListNumber"/>
      </w:pPr>
      <w:r>
        <w:rPr>
          <w:sz w:val="20"/>
        </w:rPr>
        <w:t>4. Мәңгілік Ел көшесі, 19</w:t>
      </w:r>
    </w:p>
    <w:p>
      <w:pPr>
        <w:pStyle w:val="ListNumber"/>
      </w:pPr>
      <w:r>
        <w:rPr>
          <w:sz w:val="20"/>
        </w:rPr>
        <w:t>5. Мәңгілік Ел көшесі, 21</w:t>
      </w:r>
    </w:p>
    <w:p>
      <w:pPr>
        <w:pStyle w:val="ListNumber"/>
      </w:pPr>
      <w:r>
        <w:rPr>
          <w:sz w:val="20"/>
        </w:rPr>
        <w:t>6. Мәңгілік Ел көшесі, 7 к1</w:t>
      </w:r>
    </w:p>
    <w:p>
      <w:pPr>
        <w:pStyle w:val="ListNumber"/>
      </w:pPr>
      <w:r>
        <w:rPr>
          <w:sz w:val="20"/>
        </w:rPr>
        <w:t>7. Мәңгілік Ел көшесі, 7 к2</w:t>
      </w:r>
    </w:p>
    <w:p>
      <w:pPr>
        <w:pStyle w:val="ListNumber"/>
      </w:pPr>
      <w:r>
        <w:rPr>
          <w:sz w:val="20"/>
        </w:rPr>
        <w:t>8. Мәңгілік Ел көшесі, 7 к3</w:t>
      </w:r>
    </w:p>
    <w:p>
      <w:pPr>
        <w:pStyle w:val="ListNumber"/>
      </w:pPr>
      <w:r>
        <w:rPr>
          <w:sz w:val="20"/>
        </w:rPr>
        <w:t>9. Мәңгілік Ел көшесі, 7 к4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7 домохозяйств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