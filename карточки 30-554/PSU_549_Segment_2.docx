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көшесі, 12А → Абая,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Абая,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көшесі, 12А</w:t>
      </w:r>
    </w:p>
    <w:p>
      <w:pPr>
        <w:pStyle w:val="ListNumber"/>
      </w:pPr>
      <w:r>
        <w:rPr>
          <w:sz w:val="20"/>
        </w:rPr>
        <w:t>2. Абай көшесі, 2a</w:t>
      </w:r>
    </w:p>
    <w:p>
      <w:pPr>
        <w:pStyle w:val="ListNumber"/>
      </w:pPr>
      <w:r>
        <w:rPr>
          <w:sz w:val="20"/>
        </w:rPr>
        <w:t>3. Абай көшесі, 3</w:t>
      </w:r>
    </w:p>
    <w:p>
      <w:pPr>
        <w:pStyle w:val="ListNumber"/>
      </w:pPr>
      <w:r>
        <w:rPr>
          <w:sz w:val="20"/>
        </w:rPr>
        <w:t>4. Абай көшесі, 5</w:t>
      </w:r>
    </w:p>
    <w:p>
      <w:pPr>
        <w:pStyle w:val="ListNumber"/>
      </w:pPr>
      <w:r>
        <w:rPr>
          <w:sz w:val="20"/>
        </w:rPr>
        <w:t>5. Абай көшесі, 7</w:t>
      </w:r>
    </w:p>
    <w:p>
      <w:pPr>
        <w:pStyle w:val="ListNumber"/>
      </w:pPr>
      <w:r>
        <w:rPr>
          <w:sz w:val="20"/>
        </w:rPr>
        <w:t>6. Абай көшесі, 9</w:t>
      </w:r>
    </w:p>
    <w:p>
      <w:pPr>
        <w:pStyle w:val="ListNumber"/>
      </w:pPr>
      <w:r>
        <w:rPr>
          <w:sz w:val="20"/>
        </w:rPr>
        <w:t>7. Абая, 10</w:t>
      </w:r>
    </w:p>
    <w:p>
      <w:pPr>
        <w:pStyle w:val="ListNumber"/>
      </w:pPr>
      <w:r>
        <w:rPr>
          <w:sz w:val="20"/>
        </w:rPr>
        <w:t>8. Абая, 12</w:t>
      </w:r>
    </w:p>
    <w:p>
      <w:pPr>
        <w:pStyle w:val="ListNumber"/>
      </w:pPr>
      <w:r>
        <w:rPr>
          <w:sz w:val="20"/>
        </w:rPr>
        <w:t>9. Абая, 12 б</w:t>
      </w:r>
    </w:p>
    <w:p>
      <w:pPr>
        <w:pStyle w:val="ListNumber"/>
      </w:pPr>
      <w:r>
        <w:rPr>
          <w:sz w:val="20"/>
        </w:rPr>
        <w:t>10. Абая, 2</w:t>
      </w:r>
    </w:p>
    <w:p>
      <w:pPr>
        <w:pStyle w:val="ListNumber"/>
      </w:pPr>
      <w:r>
        <w:rPr>
          <w:sz w:val="20"/>
        </w:rPr>
        <w:t>11. Абая,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