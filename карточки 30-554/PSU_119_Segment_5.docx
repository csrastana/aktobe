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Шернияз көшесі, д. 128А-160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Шернияз көшесі, 158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Шернияз көшесі, 128А</w:t>
      </w:r>
    </w:p>
    <w:p>
      <w:pPr>
        <w:pStyle w:val="ListNumber"/>
      </w:pPr>
      <w:r>
        <w:rPr>
          <w:sz w:val="20"/>
        </w:rPr>
        <w:t>2. Шернияз көшесі, 128Б</w:t>
      </w:r>
    </w:p>
    <w:p>
      <w:pPr>
        <w:pStyle w:val="ListNumber"/>
      </w:pPr>
      <w:r>
        <w:rPr>
          <w:sz w:val="20"/>
        </w:rPr>
        <w:t>3. Шернияз көшесі, 130</w:t>
      </w:r>
    </w:p>
    <w:p>
      <w:pPr>
        <w:pStyle w:val="ListNumber"/>
      </w:pPr>
      <w:r>
        <w:rPr>
          <w:sz w:val="20"/>
        </w:rPr>
        <w:t>4. Шернияз көшесі, 132</w:t>
      </w:r>
    </w:p>
    <w:p>
      <w:pPr>
        <w:pStyle w:val="ListNumber"/>
      </w:pPr>
      <w:r>
        <w:rPr>
          <w:sz w:val="20"/>
        </w:rPr>
        <w:t>5. Шернияз көшесі, 136</w:t>
      </w:r>
    </w:p>
    <w:p>
      <w:pPr>
        <w:pStyle w:val="ListNumber"/>
      </w:pPr>
      <w:r>
        <w:rPr>
          <w:sz w:val="20"/>
        </w:rPr>
        <w:t>6. Шернияз көшесі, 136А</w:t>
      </w:r>
    </w:p>
    <w:p>
      <w:pPr>
        <w:pStyle w:val="ListNumber"/>
      </w:pPr>
      <w:r>
        <w:rPr>
          <w:sz w:val="20"/>
        </w:rPr>
        <w:t>7. Шернияз көшесі, 138</w:t>
      </w:r>
    </w:p>
    <w:p>
      <w:pPr>
        <w:pStyle w:val="ListNumber"/>
      </w:pPr>
      <w:r>
        <w:rPr>
          <w:sz w:val="20"/>
        </w:rPr>
        <w:t>8. Шернияз көшесі, 138А</w:t>
      </w:r>
    </w:p>
    <w:p>
      <w:pPr>
        <w:pStyle w:val="ListNumber"/>
      </w:pPr>
      <w:r>
        <w:rPr>
          <w:sz w:val="20"/>
        </w:rPr>
        <w:t>9. Шернияз көшесі, 140</w:t>
      </w:r>
    </w:p>
    <w:p>
      <w:pPr>
        <w:pStyle w:val="ListNumber"/>
      </w:pPr>
      <w:r>
        <w:rPr>
          <w:sz w:val="20"/>
        </w:rPr>
        <w:t>10. Шернияз көшесі, 140А</w:t>
      </w:r>
    </w:p>
    <w:p>
      <w:pPr>
        <w:pStyle w:val="ListNumber"/>
      </w:pPr>
      <w:r>
        <w:rPr>
          <w:sz w:val="20"/>
        </w:rPr>
        <w:t>11. Шернияз көшесі, 142</w:t>
      </w:r>
    </w:p>
    <w:p>
      <w:pPr>
        <w:pStyle w:val="ListNumber"/>
      </w:pPr>
      <w:r>
        <w:rPr>
          <w:sz w:val="20"/>
        </w:rPr>
        <w:t>12. Шернияз көшесі, 142А</w:t>
      </w:r>
    </w:p>
    <w:p>
      <w:pPr>
        <w:pStyle w:val="ListNumber"/>
      </w:pPr>
      <w:r>
        <w:rPr>
          <w:sz w:val="20"/>
        </w:rPr>
        <w:t>13. Шернияз көшесі, 144</w:t>
      </w:r>
    </w:p>
    <w:p>
      <w:pPr>
        <w:pStyle w:val="ListNumber"/>
      </w:pPr>
      <w:r>
        <w:rPr>
          <w:sz w:val="20"/>
        </w:rPr>
        <w:t>14. Шернияз көшесі, 146</w:t>
      </w:r>
    </w:p>
    <w:p>
      <w:pPr>
        <w:pStyle w:val="ListNumber"/>
      </w:pPr>
      <w:r>
        <w:rPr>
          <w:sz w:val="20"/>
        </w:rPr>
        <w:t>15. Шернияз көшесі, 148</w:t>
      </w:r>
    </w:p>
    <w:p>
      <w:pPr>
        <w:pStyle w:val="ListNumber"/>
      </w:pPr>
      <w:r>
        <w:rPr>
          <w:sz w:val="20"/>
        </w:rPr>
        <w:t>16. Шернияз көшесі, 148А</w:t>
      </w:r>
    </w:p>
    <w:p>
      <w:pPr>
        <w:pStyle w:val="ListNumber"/>
      </w:pPr>
      <w:r>
        <w:rPr>
          <w:sz w:val="20"/>
        </w:rPr>
        <w:t>17. Шернияз көшесі, 150</w:t>
      </w:r>
    </w:p>
    <w:p>
      <w:pPr>
        <w:pStyle w:val="ListNumber"/>
      </w:pPr>
      <w:r>
        <w:rPr>
          <w:sz w:val="20"/>
        </w:rPr>
        <w:t>18. Шернияз көшесі, 152</w:t>
      </w:r>
    </w:p>
    <w:p>
      <w:pPr>
        <w:pStyle w:val="ListNumber"/>
      </w:pPr>
      <w:r>
        <w:rPr>
          <w:sz w:val="20"/>
        </w:rPr>
        <w:t>19. Шернияз көшесі, 154</w:t>
      </w:r>
    </w:p>
    <w:p>
      <w:pPr>
        <w:pStyle w:val="ListNumber"/>
      </w:pPr>
      <w:r>
        <w:rPr>
          <w:sz w:val="20"/>
        </w:rPr>
        <w:t>20. Шернияз көшесі, 156</w:t>
      </w:r>
    </w:p>
    <w:p>
      <w:pPr>
        <w:pStyle w:val="ListNumber"/>
      </w:pPr>
      <w:r>
        <w:rPr>
          <w:sz w:val="20"/>
        </w:rPr>
        <w:t>21. Шернияз көшесі, 158</w:t>
      </w:r>
    </w:p>
    <w:p>
      <w:pPr>
        <w:pStyle w:val="ListNumber"/>
      </w:pPr>
      <w:r>
        <w:rPr>
          <w:sz w:val="20"/>
        </w:rPr>
        <w:t>22. Шернияз көшесі, 160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