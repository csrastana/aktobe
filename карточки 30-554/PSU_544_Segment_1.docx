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Бейбітшілік даңғылы, 24 → Ватутин көшесі,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Ватутин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Бейбітшілік даңғылы, 24</w:t>
      </w:r>
    </w:p>
    <w:p>
      <w:pPr>
        <w:pStyle w:val="ListNumber"/>
      </w:pPr>
      <w:r>
        <w:rPr>
          <w:sz w:val="20"/>
        </w:rPr>
        <w:t>2. Бейбітшілік даңғылы, 26</w:t>
      </w:r>
    </w:p>
    <w:p>
      <w:pPr>
        <w:pStyle w:val="ListNumber"/>
      </w:pPr>
      <w:r>
        <w:rPr>
          <w:sz w:val="20"/>
        </w:rPr>
        <w:t>3. Бейбітшілік даңғылы, 30</w:t>
      </w:r>
    </w:p>
    <w:p>
      <w:pPr>
        <w:pStyle w:val="ListNumber"/>
      </w:pPr>
      <w:r>
        <w:rPr>
          <w:sz w:val="20"/>
        </w:rPr>
        <w:t>4. Ватутин көшесі, 10</w:t>
      </w:r>
    </w:p>
    <w:p>
      <w:pPr>
        <w:pStyle w:val="ListNumber"/>
      </w:pPr>
      <w:r>
        <w:rPr>
          <w:sz w:val="20"/>
        </w:rPr>
        <w:t>5. Ватутин көшесі, 10/б</w:t>
      </w:r>
    </w:p>
    <w:p>
      <w:pPr>
        <w:pStyle w:val="ListNumber"/>
      </w:pPr>
      <w:r>
        <w:rPr>
          <w:sz w:val="20"/>
        </w:rPr>
        <w:t>6. Ватутин көшесі, 11</w:t>
      </w:r>
    </w:p>
    <w:p>
      <w:pPr>
        <w:pStyle w:val="ListNumber"/>
      </w:pPr>
      <w:r>
        <w:rPr>
          <w:sz w:val="20"/>
        </w:rPr>
        <w:t>7. Ватутин көшесі, 12</w:t>
      </w:r>
    </w:p>
    <w:p>
      <w:pPr>
        <w:pStyle w:val="ListNumber"/>
      </w:pPr>
      <w:r>
        <w:rPr>
          <w:sz w:val="20"/>
        </w:rPr>
        <w:t>8. Ватутин көшесі, 13</w:t>
      </w:r>
    </w:p>
    <w:p>
      <w:pPr>
        <w:pStyle w:val="ListNumber"/>
      </w:pPr>
      <w:r>
        <w:rPr>
          <w:sz w:val="20"/>
        </w:rPr>
        <w:t>9. Ватутин көшесі, 14</w:t>
      </w:r>
    </w:p>
    <w:p>
      <w:pPr>
        <w:pStyle w:val="ListNumber"/>
      </w:pPr>
      <w:r>
        <w:rPr>
          <w:sz w:val="20"/>
        </w:rPr>
        <w:t>10. Ватутин көшесі, 14А</w:t>
      </w:r>
    </w:p>
    <w:p>
      <w:pPr>
        <w:pStyle w:val="ListNumber"/>
      </w:pPr>
      <w:r>
        <w:rPr>
          <w:sz w:val="20"/>
        </w:rPr>
        <w:t>11. Ватутин көшесі, 15</w:t>
      </w:r>
    </w:p>
    <w:p>
      <w:pPr>
        <w:pStyle w:val="ListNumber"/>
      </w:pPr>
      <w:r>
        <w:rPr>
          <w:sz w:val="20"/>
        </w:rPr>
        <w:t>12. Ватутин көшесі, 16</w:t>
      </w:r>
    </w:p>
    <w:p>
      <w:pPr>
        <w:pStyle w:val="ListNumber"/>
      </w:pPr>
      <w:r>
        <w:rPr>
          <w:sz w:val="20"/>
        </w:rPr>
        <w:t>13. Ватутин көшесі, 18</w:t>
      </w:r>
    </w:p>
    <w:p>
      <w:pPr>
        <w:pStyle w:val="ListNumber"/>
      </w:pPr>
      <w:r>
        <w:rPr>
          <w:sz w:val="20"/>
        </w:rPr>
        <w:t>14. Ватутин көшесі,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